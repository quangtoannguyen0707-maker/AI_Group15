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CV Ứng viên</w:t>
      </w:r>
    </w:p>
    <w:p>
      <w:r>
        <w:t>Họ tên: Trần Văn B</w:t>
      </w:r>
    </w:p>
    <w:p>
      <w:r>
        <w:t>Email: tranvanb@gmail.com</w:t>
      </w:r>
    </w:p>
    <w:p>
      <w:r>
        <w:t>Số điện thoại: 0901234567</w:t>
      </w:r>
    </w:p>
    <w:p>
      <w:r>
        <w:t>Số công ty từng làm: 2</w:t>
      </w:r>
    </w:p>
    <w:p>
      <w:r>
        <w:t>Số dự án đã tham gia: 5</w:t>
      </w:r>
    </w:p>
    <w:p>
      <w:r>
        <w:t>Kỹ năng: Python, Machine Learning, Data Analysis</w:t>
      </w:r>
    </w:p>
    <w:p>
      <w:r>
        <w:t>Trình độ học vấn: Đại học</w:t>
      </w:r>
    </w:p>
    <w:p>
      <w:r>
        <w:t>Vị trí ứng tuyển: Data Scientist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